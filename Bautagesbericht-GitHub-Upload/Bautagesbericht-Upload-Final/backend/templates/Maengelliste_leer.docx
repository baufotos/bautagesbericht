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1224000" cy="866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86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hAnsi="Arial"/>
          <w:b/>
          <w:color w:val="201F1D"/>
          <w:sz w:val="32"/>
        </w:rPr>
        <w:t>Mängelliste</w:t>
      </w:r>
    </w:p>
    <w:p>
      <w:pPr>
        <w:spacing w:after="200"/>
      </w:pPr>
      <w:r>
        <w:rPr>
          <w:rFonts w:ascii="Arial" w:hAnsi="Arial"/>
          <w:b w:val="0"/>
          <w:color w:val="77746B"/>
          <w:sz w:val="16"/>
        </w:rPr>
        <w:t>HPP Architekten Baumanagement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2041"/>
          </w:tcPr>
          <w:p>
            <w:r>
              <w:rPr>
                <w:rFonts w:ascii="Arial" w:hAnsi="Arial"/>
                <w:b w:val="0"/>
                <w:color w:val="77746B"/>
                <w:sz w:val="15"/>
              </w:rPr>
              <w:t>PROJEKT</w:t>
            </w:r>
          </w:p>
        </w:tc>
        <w:tc>
          <w:tcPr>
            <w:tcW w:type="dxa" w:w="7313"/>
          </w:tcPr>
          <w:p>
            <w:r>
              <w:rPr>
                <w:rFonts w:ascii="Arial" w:hAnsi="Arial"/>
                <w:b/>
                <w:color w:val="201F1D"/>
                <w:sz w:val="18"/>
              </w:rPr>
              <w:t>{{PROJEKT}}</w:t>
            </w:r>
          </w:p>
        </w:tc>
      </w:tr>
      <w:tr>
        <w:tc>
          <w:tcPr>
            <w:tcW w:type="dxa" w:w="2041"/>
          </w:tcPr>
          <w:p>
            <w:r>
              <w:rPr>
                <w:rFonts w:ascii="Arial" w:hAnsi="Arial"/>
                <w:b w:val="0"/>
                <w:color w:val="77746B"/>
                <w:sz w:val="15"/>
              </w:rPr>
              <w:t>STAND</w:t>
            </w:r>
          </w:p>
        </w:tc>
        <w:tc>
          <w:tcPr>
            <w:tcW w:type="dxa" w:w="7313"/>
          </w:tcPr>
          <w:p>
            <w:r>
              <w:rPr>
                <w:rFonts w:ascii="Arial" w:hAnsi="Arial"/>
                <w:b w:val="0"/>
                <w:color w:val="201F1D"/>
                <w:sz w:val="18"/>
              </w:rPr>
              <w:t>{{STAND}}</w:t>
            </w:r>
          </w:p>
        </w:tc>
      </w:tr>
      <w:tr>
        <w:tc>
          <w:tcPr>
            <w:tcW w:type="dxa" w:w="2041"/>
          </w:tcPr>
          <w:p>
            <w:r>
              <w:rPr>
                <w:rFonts w:ascii="Arial" w:hAnsi="Arial"/>
                <w:b w:val="0"/>
                <w:color w:val="77746B"/>
                <w:sz w:val="15"/>
              </w:rPr>
              <w:t>AUSWAHL</w:t>
            </w:r>
          </w:p>
        </w:tc>
        <w:tc>
          <w:tcPr>
            <w:tcW w:type="dxa" w:w="7313"/>
          </w:tcPr>
          <w:p>
            <w:r>
              <w:rPr>
                <w:rFonts w:ascii="Arial" w:hAnsi="Arial"/>
                <w:b w:val="0"/>
                <w:color w:val="201F1D"/>
                <w:sz w:val="18"/>
              </w:rPr>
              <w:t>{{FILTER}}</w:t>
            </w:r>
          </w:p>
        </w:tc>
      </w:tr>
      <w:tr>
        <w:tc>
          <w:tcPr>
            <w:tcW w:type="dxa" w:w="2041"/>
          </w:tcPr>
          <w:p>
            <w:r>
              <w:rPr>
                <w:rFonts w:ascii="Arial" w:hAnsi="Arial"/>
                <w:b w:val="0"/>
                <w:color w:val="77746B"/>
                <w:sz w:val="15"/>
              </w:rPr>
              <w:t>ANZAHL MÄNGEL</w:t>
            </w:r>
          </w:p>
        </w:tc>
        <w:tc>
          <w:tcPr>
            <w:tcW w:type="dxa" w:w="7313"/>
          </w:tcPr>
          <w:p>
            <w:r>
              <w:rPr>
                <w:rFonts w:ascii="Arial" w:hAnsi="Arial"/>
                <w:b w:val="0"/>
                <w:color w:val="201F1D"/>
                <w:sz w:val="18"/>
              </w:rPr>
              <w:t>{{ANZAHL}}</w:t>
            </w:r>
          </w:p>
        </w:tc>
      </w:tr>
    </w:tbl>
    <w:p>
      <w:pPr>
        <w:spacing w:before="120" w:after="200"/>
        <w:pBdr>
          <w:bottom w:val="single" w:sz="4" w:space="2" w:color="D8D5CD"/>
        </w:pBdr>
      </w:pPr>
      <w:r>
        <w:rPr>
          <w:rFonts w:ascii="Arial" w:hAnsi="Arial"/>
          <w:b w:val="0"/>
          <w:color w:val="77746B"/>
          <w:sz w:val="15"/>
        </w:rPr>
        <w:t>{{HINWEIS}}</w:t>
      </w:r>
    </w:p>
    <w:p>
      <w:r>
        <w:rPr>
          <w:rFonts w:ascii="Arial" w:hAnsi="Arial"/>
          <w:b w:val="0"/>
          <w:color w:val="77746B"/>
          <w:sz w:val="18"/>
        </w:rPr>
        <w:t>{{MAENGEL}}</w:t>
      </w:r>
    </w:p>
    <w:sectPr w:rsidR="00FC693F" w:rsidRPr="0006063C" w:rsidSect="00034616">
      <w:footerReference w:type="default" r:id="rId10"/>
      <w:pgSz w:w="12240" w:h="15840"/>
      <w:pgMar w:top="560" w:right="1140" w:bottom="1440" w:left="14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color w:val="77746B"/>
        <w:sz w:val="15"/>
      </w:rPr>
      <w:t>{{FUSSZEILE}}</w:t>
    </w:r>
    <w:r>
      <w:rPr>
        <w:rFonts w:ascii="Arial" w:hAnsi="Arial"/>
        <w:b w:val="0"/>
        <w:color w:val="77746B"/>
        <w:sz w:val="15"/>
      </w:rPr>
      <w:tab/>
      <w:tab/>
      <w:t xml:space="preserve">Seite </w:t>
    </w:r>
    <w:fldSimple w:instr="PAGE">
      <w:r>
        <w:rPr>
          <w:rFonts w:ascii="Arial" w:hAnsi="Arial"/>
          <w:sz w:val="15"/>
        </w:rPr>
        <w:t>1</w:t>
      </w:r>
    </w:fldSimple>
    <w:r>
      <w:rPr>
        <w:rFonts w:ascii="Arial" w:hAnsi="Arial"/>
        <w:b w:val="0"/>
        <w:color w:val="77746B"/>
        <w:sz w:val="15"/>
      </w:rPr>
      <w:t xml:space="preserve"> von </w:t>
    </w:r>
    <w:fldSimple w:instr="NUMPAGES">
      <w:r>
        <w:rPr>
          <w:rFonts w:ascii="Arial" w:hAnsi="Arial"/>
          <w:sz w:val="1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